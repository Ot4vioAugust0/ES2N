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8501" w14:textId="77777777" w:rsidR="001F1F79" w:rsidRDefault="002C1453">
      <w:pPr>
        <w:pStyle w:val="Ttulo1"/>
        <w:jc w:val="center"/>
      </w:pPr>
      <w:r>
        <w:t>Análise do Cenário: Sala de Reunião</w:t>
      </w:r>
    </w:p>
    <w:p w14:paraId="463B22E6" w14:textId="77777777" w:rsidR="001F1F79" w:rsidRDefault="002C1453">
      <w:pPr>
        <w:pStyle w:val="Ttulo2"/>
      </w:pPr>
      <w:r>
        <w:t>1. Situação Atual e Problemas</w:t>
      </w:r>
    </w:p>
    <w:p w14:paraId="65B6997C" w14:textId="77777777" w:rsidR="001F1F79" w:rsidRDefault="002C1453">
      <w:pPr>
        <w:pStyle w:val="Ttulo3"/>
      </w:pPr>
      <w:r>
        <w:t>Situação Atual:</w:t>
      </w:r>
    </w:p>
    <w:p w14:paraId="292B20A9" w14:textId="77777777" w:rsidR="001F1F79" w:rsidRDefault="002C1453">
      <w:pPr>
        <w:pStyle w:val="Commarcadores"/>
      </w:pPr>
      <w:r>
        <w:t>Patrícia controla o uso de três salas de reunião para todos os setores da empresa utilizando pastas de trabalho mensais no Excel.</w:t>
      </w:r>
    </w:p>
    <w:p w14:paraId="7690BB79" w14:textId="77777777" w:rsidR="001F1F79" w:rsidRDefault="002C1453">
      <w:pPr>
        <w:pStyle w:val="Commarcadores"/>
      </w:pPr>
      <w:r>
        <w:t>Dentro de cada arquivo mensal, há de 28 a 31 planilhas, representando cada dia do mês.</w:t>
      </w:r>
    </w:p>
    <w:p w14:paraId="2975071F" w14:textId="77777777" w:rsidR="001F1F79" w:rsidRDefault="002C1453">
      <w:pPr>
        <w:pStyle w:val="Commarcadores"/>
      </w:pPr>
      <w:r>
        <w:t>O layout da planilha cruza os horários do dia com três colunas, uma para cada sala (Sala 101, Sala 105 e Sala 201).</w:t>
      </w:r>
    </w:p>
    <w:p w14:paraId="099EF4FA" w14:textId="77777777" w:rsidR="001F1F79" w:rsidRDefault="002C1453">
      <w:pPr>
        <w:pStyle w:val="Commarcadores"/>
      </w:pPr>
      <w:r>
        <w:t>Ela mantém um controle totalmente separado e à parte para registrar os dados dos funcionários (nome, cargo e ramal).</w:t>
      </w:r>
    </w:p>
    <w:p w14:paraId="3228BD97" w14:textId="77777777" w:rsidR="001F1F79" w:rsidRDefault="002C1453">
      <w:pPr>
        <w:pStyle w:val="Ttulo3"/>
      </w:pPr>
      <w:r>
        <w:t>Problemas Identificados:</w:t>
      </w:r>
    </w:p>
    <w:p w14:paraId="5FFE081F" w14:textId="77777777" w:rsidR="001F1F79" w:rsidRDefault="002C1453">
      <w:pPr>
        <w:pStyle w:val="Commarcadores"/>
      </w:pPr>
      <w:r>
        <w:rPr>
          <w:b/>
        </w:rPr>
        <w:t xml:space="preserve">Descentralização e Redundância: </w:t>
      </w:r>
      <w:r>
        <w:t>Os dados dos funcionários não estão integrados com a planilha de reservas, gerando trabalho manual duplicado ou falta de clareza imediata.</w:t>
      </w:r>
    </w:p>
    <w:p w14:paraId="2F8A64EE" w14:textId="77777777" w:rsidR="001F1F79" w:rsidRDefault="002C1453">
      <w:pPr>
        <w:pStyle w:val="Commarcadores"/>
      </w:pPr>
      <w:r>
        <w:rPr>
          <w:b/>
        </w:rPr>
        <w:t xml:space="preserve">Ineficiência em Consultas: </w:t>
      </w:r>
      <w:r>
        <w:t>Quando os Diretores perguntam quais salas estarão livres, Patrícia precisa abrir planilhas e abas manualmente para checar a disponibilidade.</w:t>
      </w:r>
    </w:p>
    <w:p w14:paraId="6B4EC5DE" w14:textId="77777777" w:rsidR="001F1F79" w:rsidRDefault="002C1453">
      <w:pPr>
        <w:pStyle w:val="Commarcadores"/>
      </w:pPr>
      <w:r>
        <w:rPr>
          <w:b/>
        </w:rPr>
        <w:t xml:space="preserve">Dificuldade de Manutenção e Realocação: </w:t>
      </w:r>
      <w:r>
        <w:t>Existe uma necessidade frequente de alterar sala, data ou horário. No modelo atual, exige-se apagar e reescrever dados manualmente, aumentando o risco de conflitos de horário.</w:t>
      </w:r>
    </w:p>
    <w:p w14:paraId="4809B375" w14:textId="77777777" w:rsidR="001F1F79" w:rsidRDefault="002C1453">
      <w:pPr>
        <w:pStyle w:val="Commarcadores"/>
      </w:pPr>
      <w:r>
        <w:rPr>
          <w:b/>
        </w:rPr>
        <w:t xml:space="preserve">Omissão de Dados Críticos: </w:t>
      </w:r>
      <w:r>
        <w:t>O sistema atual não exibe o número de lugares de cada sala na grade principal, sendo esta uma informação necessária para as alocações.</w:t>
      </w:r>
    </w:p>
    <w:p w14:paraId="3736793B" w14:textId="77777777" w:rsidR="001F1F79" w:rsidRDefault="002C1453">
      <w:pPr>
        <w:pStyle w:val="Ttulo2"/>
      </w:pPr>
      <w:r>
        <w:t>2. Proposta de Solução</w:t>
      </w:r>
    </w:p>
    <w:p w14:paraId="3FD58B39" w14:textId="77777777" w:rsidR="001F1F79" w:rsidRDefault="002C1453">
      <w:r>
        <w:t xml:space="preserve">A solução ideal é desenvolver um </w:t>
      </w:r>
      <w:r>
        <w:rPr>
          <w:b/>
        </w:rPr>
        <w:t>Sistema de Gestão de Reservas de Salas</w:t>
      </w:r>
      <w:r>
        <w:t xml:space="preserve"> (aplicação web ou desktop) com um banco de dados relacional centralizado.</w:t>
      </w:r>
      <w:r>
        <w:br/>
      </w:r>
      <w:r>
        <w:br/>
      </w:r>
      <w:r>
        <w:t>Este sistema substituirá as dezenas de planilhas do Excel por uma interface única, onde as entidades principais (Funcionários, Salas e Reservas) estarão interligadas. A aplicação deverá oferecer um painel visual em formato de calendário (diário, semanal e mensal) para facilitar a visualização das alocações. Além disso, incluirá um motor de busca simples para automatizar as consultas dos Diretores, retornando instantaneamente as salas que cumprem os critérios de data, horário e capacidade de lugares.</w:t>
      </w:r>
    </w:p>
    <w:p w14:paraId="7E4AEBC9" w14:textId="77777777" w:rsidR="001F1F79" w:rsidRDefault="002C1453">
      <w:pPr>
        <w:pStyle w:val="Ttulo2"/>
      </w:pPr>
      <w:r>
        <w:t>3. Lista dos Requisitos Funcionais</w:t>
      </w:r>
    </w:p>
    <w:p w14:paraId="1B44754F" w14:textId="249B71A2" w:rsidR="001F1F79" w:rsidRDefault="002C1453">
      <w:pPr>
        <w:pStyle w:val="Commarcadores"/>
      </w:pPr>
      <w:r>
        <w:t>O sistema deve permitir o cadastro, edição e exclusão de salas de reunião, registrando a identificação da sala (ex: Sala 101) e o seu número de lugares.</w:t>
      </w:r>
    </w:p>
    <w:p w14:paraId="2C5511C5" w14:textId="57502127" w:rsidR="001F1F79" w:rsidRDefault="002C1453">
      <w:pPr>
        <w:pStyle w:val="Commarcadores"/>
      </w:pPr>
      <w:r>
        <w:t>O sistema deve permitir o cadastro, edição e exclusão de funcionários, armazenando obrigatoriamente nome, cargo e ramal.</w:t>
      </w:r>
    </w:p>
    <w:p w14:paraId="569783A3" w14:textId="1D4CAC91" w:rsidR="001F1F79" w:rsidRDefault="002C1453">
      <w:pPr>
        <w:pStyle w:val="Commarcadores"/>
      </w:pPr>
      <w:r>
        <w:rPr>
          <w:b/>
        </w:rPr>
        <w:t xml:space="preserve"> </w:t>
      </w:r>
      <w:r>
        <w:t>O sistema deve permitir a alocação (reserva) de uma sala de reunião, vinculando a data, a faixa de horário, o assunto da reunião e o funcionário responsável.</w:t>
      </w:r>
    </w:p>
    <w:p w14:paraId="0DA1F296" w14:textId="738CF1D0" w:rsidR="001F1F79" w:rsidRDefault="002C1453">
      <w:pPr>
        <w:pStyle w:val="Commarcadores"/>
      </w:pPr>
      <w:r>
        <w:t>O sistema deve permitir a realocação rápida de uma reserva existente, possibilitando a edição da sala, da data e/ou do horário previamente agendados.</w:t>
      </w:r>
    </w:p>
    <w:p w14:paraId="18E42D53" w14:textId="62129E90" w:rsidR="001F1F79" w:rsidRDefault="002C1453">
      <w:pPr>
        <w:pStyle w:val="Commarcadores"/>
      </w:pPr>
      <w:r>
        <w:rPr>
          <w:b/>
        </w:rPr>
        <w:t xml:space="preserve"> </w:t>
      </w:r>
      <w:r>
        <w:t>O sistema deve fornecer uma funcionalidade de consulta rápida, permitindo filtrar e exibir quais salas estão livres com base em uma determinada data e em uma faixa de horário específica.</w:t>
      </w:r>
    </w:p>
    <w:p w14:paraId="04AB91E9" w14:textId="0967E7B4" w:rsidR="001F1F79" w:rsidRDefault="002C1453">
      <w:pPr>
        <w:pStyle w:val="Commarcadores"/>
      </w:pPr>
      <w:r>
        <w:t>O sistema deve validar as alocações para impedir que duas reuniões sejam agendadas para a mesma sala no mesmo horário.</w:t>
      </w:r>
    </w:p>
    <w:sectPr w:rsidR="001F1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954156">
    <w:abstractNumId w:val="8"/>
  </w:num>
  <w:num w:numId="2" w16cid:durableId="865558496">
    <w:abstractNumId w:val="6"/>
  </w:num>
  <w:num w:numId="3" w16cid:durableId="2132507493">
    <w:abstractNumId w:val="5"/>
  </w:num>
  <w:num w:numId="4" w16cid:durableId="1591112785">
    <w:abstractNumId w:val="4"/>
  </w:num>
  <w:num w:numId="5" w16cid:durableId="786855150">
    <w:abstractNumId w:val="7"/>
  </w:num>
  <w:num w:numId="6" w16cid:durableId="434831979">
    <w:abstractNumId w:val="3"/>
  </w:num>
  <w:num w:numId="7" w16cid:durableId="1018849882">
    <w:abstractNumId w:val="2"/>
  </w:num>
  <w:num w:numId="8" w16cid:durableId="1141537879">
    <w:abstractNumId w:val="1"/>
  </w:num>
  <w:num w:numId="9" w16cid:durableId="54364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F79"/>
    <w:rsid w:val="0029639D"/>
    <w:rsid w:val="002C1453"/>
    <w:rsid w:val="00326F90"/>
    <w:rsid w:val="003C0144"/>
    <w:rsid w:val="00AA1D8D"/>
    <w:rsid w:val="00B47730"/>
    <w:rsid w:val="00CB0664"/>
    <w:rsid w:val="00D049B0"/>
    <w:rsid w:val="00DD31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78EFBB"/>
  <w14:defaultImageDpi w14:val="300"/>
  <w15:docId w15:val="{E5DB6951-A017-F743-82D3-6976FA40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449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OTAVIO AUGUSTO VEDOVATTO VIEIRA</cp:lastModifiedBy>
  <cp:revision>4</cp:revision>
  <dcterms:created xsi:type="dcterms:W3CDTF">2026-08-27T23:38:00Z</dcterms:created>
  <dcterms:modified xsi:type="dcterms:W3CDTF">2026-08-27T23:39:00Z</dcterms:modified>
  <cp:category/>
</cp:coreProperties>
</file>